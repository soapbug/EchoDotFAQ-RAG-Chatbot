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b w:val="0"/>
          <w:sz w:val="24"/>
        </w:rPr>
        <w:t>Developing an FAQ Chatbot Using Retrieval-Augmented Generation (RAG)</w:t>
      </w:r>
    </w:p>
    <w:p>
      <w:pPr>
        <w:spacing w:line="480" w:lineRule="auto" w:before="0" w:after="0"/>
        <w:jc w:val="center"/>
      </w:pPr>
      <w:r>
        <w:rPr>
          <w:rFonts w:ascii="Times New Roman" w:hAnsi="Times New Roman" w:eastAsia="Times New Roman"/>
          <w:b w:val="0"/>
          <w:sz w:val="24"/>
        </w:rPr>
        <w:t>Sophia Bugay</w:t>
      </w:r>
    </w:p>
    <w:p>
      <w:pPr>
        <w:spacing w:line="480" w:lineRule="auto" w:before="0" w:after="0"/>
        <w:jc w:val="center"/>
      </w:pPr>
      <w:r>
        <w:rPr>
          <w:rFonts w:ascii="Times New Roman" w:hAnsi="Times New Roman" w:eastAsia="Times New Roman"/>
          <w:b w:val="0"/>
          <w:sz w:val="24"/>
        </w:rPr>
        <w:t>Artificial Intelligence Course</w:t>
      </w:r>
    </w:p>
    <w:p>
      <w:pPr>
        <w:spacing w:line="480" w:lineRule="auto" w:before="0" w:after="0"/>
        <w:jc w:val="center"/>
      </w:pPr>
      <w:r>
        <w:rPr>
          <w:rFonts w:ascii="Times New Roman" w:hAnsi="Times New Roman" w:eastAsia="Times New Roman"/>
          <w:b w:val="0"/>
          <w:sz w:val="24"/>
        </w:rPr>
        <w:t>March 03, 2026</w:t>
      </w:r>
    </w:p>
    <w:p>
      <w:r>
        <w:br w:type="page"/>
      </w:r>
    </w:p>
    <w:p>
      <w:pPr>
        <w:spacing w:line="480" w:lineRule="auto" w:before="0" w:after="0"/>
      </w:pPr>
      <w:r>
        <w:rPr>
          <w:rFonts w:ascii="Times New Roman" w:hAnsi="Times New Roman" w:eastAsia="Times New Roman"/>
          <w:b/>
          <w:sz w:val="24"/>
        </w:rPr>
        <w:t>1. Name and Purpose of the Chatbot</w:t>
      </w:r>
    </w:p>
    <w:p>
      <w:pPr>
        <w:spacing w:line="480" w:lineRule="auto" w:before="0" w:after="0"/>
      </w:pPr>
      <w:r>
        <w:rPr>
          <w:rFonts w:ascii="Times New Roman" w:hAnsi="Times New Roman" w:eastAsia="Times New Roman"/>
          <w:b w:val="0"/>
          <w:sz w:val="24"/>
        </w:rPr>
        <w:t>EchoDotFAQ is a Retrieval-Augmented Generation (RAG) chatbot designed to answer frequently asked questions about Amazon Echo Dot devices. It provides grounded responses for troubleshooting Wi-Fi setup, device reset procedures, and general product usage questions.</w:t>
      </w:r>
    </w:p>
    <w:p>
      <w:pPr>
        <w:spacing w:line="480" w:lineRule="auto" w:before="0" w:after="0"/>
      </w:pPr>
      <w:r>
        <w:rPr>
          <w:rFonts w:ascii="Times New Roman" w:hAnsi="Times New Roman" w:eastAsia="Times New Roman"/>
          <w:b/>
          <w:sz w:val="24"/>
        </w:rPr>
        <w:t>2. NLP/LLM Methods Used</w:t>
      </w:r>
    </w:p>
    <w:p>
      <w:pPr>
        <w:spacing w:line="480" w:lineRule="auto" w:before="0" w:after="0"/>
      </w:pPr>
      <w:r>
        <w:rPr>
          <w:rFonts w:ascii="Times New Roman" w:hAnsi="Times New Roman" w:eastAsia="Times New Roman"/>
          <w:b w:val="0"/>
          <w:sz w:val="24"/>
        </w:rPr>
        <w:t>The system uses embedding-based semantic search combined with a large language model (LLM). OpenAI embeddings convert documents and user queries into vector representations stored in a Chroma vector database. LangChain manages prompt templates and retrieval chains, ensuring responses are generated using only retrieved context.</w:t>
      </w:r>
    </w:p>
    <w:p>
      <w:pPr>
        <w:spacing w:line="480" w:lineRule="auto" w:before="0" w:after="0"/>
      </w:pPr>
      <w:r>
        <w:rPr>
          <w:rFonts w:ascii="Times New Roman" w:hAnsi="Times New Roman" w:eastAsia="Times New Roman"/>
          <w:b/>
          <w:sz w:val="24"/>
        </w:rPr>
        <w:t>3. Dataset Information</w:t>
      </w:r>
    </w:p>
    <w:p>
      <w:pPr>
        <w:spacing w:line="480" w:lineRule="auto" w:before="0" w:after="0"/>
      </w:pPr>
      <w:r>
        <w:rPr>
          <w:rFonts w:ascii="Times New Roman" w:hAnsi="Times New Roman" w:eastAsia="Times New Roman"/>
          <w:b w:val="0"/>
          <w:sz w:val="24"/>
        </w:rPr>
        <w:t>The primary dataset consists of approximately 3,000 Amazon Alexa customer reviews sourced from Kaggle. Features include review text, rating values, and product variation metadata. Preprocessing included cleaning text, removing empty rows, converting entries to structured documents with metadata, chunking official documentation, and generating embeddings.</w:t>
      </w:r>
    </w:p>
    <w:p>
      <w:pPr>
        <w:spacing w:line="480" w:lineRule="auto" w:before="0" w:after="0"/>
      </w:pPr>
      <w:r>
        <w:rPr>
          <w:rFonts w:ascii="Times New Roman" w:hAnsi="Times New Roman" w:eastAsia="Times New Roman"/>
          <w:b/>
          <w:sz w:val="24"/>
        </w:rPr>
        <w:t>4. Libraries, Toolkits, and Frameworks</w:t>
      </w:r>
    </w:p>
    <w:p>
      <w:pPr>
        <w:spacing w:line="480" w:lineRule="auto" w:before="0" w:after="0"/>
      </w:pPr>
      <w:r>
        <w:rPr>
          <w:rFonts w:ascii="Times New Roman" w:hAnsi="Times New Roman" w:eastAsia="Times New Roman"/>
          <w:b w:val="0"/>
          <w:sz w:val="24"/>
        </w:rPr>
        <w:t>Python was used for implementation. Pandas handled dataset processing. LangChain managed retrieval and prompting workflows. OpenAI API provided embeddings and the chat model. ChromaDB served as the vector database for similarity search.</w:t>
      </w:r>
    </w:p>
    <w:p>
      <w:pPr>
        <w:spacing w:line="480" w:lineRule="auto" w:before="0" w:after="0"/>
      </w:pPr>
      <w:r>
        <w:rPr>
          <w:rFonts w:ascii="Times New Roman" w:hAnsi="Times New Roman" w:eastAsia="Times New Roman"/>
          <w:b/>
          <w:sz w:val="24"/>
        </w:rPr>
        <w:t>5. Application Design and Implementation</w:t>
      </w:r>
    </w:p>
    <w:p>
      <w:pPr>
        <w:spacing w:line="480" w:lineRule="auto" w:before="0" w:after="0"/>
      </w:pPr>
      <w:r>
        <w:rPr>
          <w:rFonts w:ascii="Times New Roman" w:hAnsi="Times New Roman" w:eastAsia="Times New Roman"/>
          <w:b w:val="0"/>
          <w:sz w:val="24"/>
        </w:rPr>
        <w:t>The system follows this pipeline: data ingestion → text cleaning → document chunking → embedding generation → vector indexing in ChromaDB → top‑k retrieval → prompt construction → constrained LLM response generation. The chatbot outputs answers along with source references for transparency.</w:t>
      </w:r>
    </w:p>
    <w:p>
      <w:pPr>
        <w:spacing w:line="480" w:lineRule="auto" w:before="0" w:after="0"/>
      </w:pPr>
      <w:r>
        <w:rPr>
          <w:rFonts w:ascii="Times New Roman" w:hAnsi="Times New Roman" w:eastAsia="Times New Roman"/>
          <w:b/>
          <w:sz w:val="24"/>
        </w:rPr>
        <w:t>6. Instructions for Running the Chatbot</w:t>
      </w:r>
    </w:p>
    <w:p>
      <w:pPr>
        <w:spacing w:line="480" w:lineRule="auto" w:before="0" w:after="0"/>
      </w:pPr>
      <w:r>
        <w:rPr>
          <w:rFonts w:ascii="Times New Roman" w:hAnsi="Times New Roman" w:eastAsia="Times New Roman"/>
          <w:b w:val="0"/>
          <w:sz w:val="24"/>
        </w:rPr>
        <w:t>Install required libraries, set your OpenAI API key as an environment variable, and run the script using: python echo_dot_faq_chatbot.py --reviews_csv amazon_alexa_reviews.csv --rebuild.</w:t>
      </w:r>
    </w:p>
    <w:p>
      <w:pPr>
        <w:spacing w:line="480" w:lineRule="auto" w:before="0" w:after="0"/>
      </w:pPr>
      <w:r>
        <w:rPr>
          <w:rFonts w:ascii="Times New Roman" w:hAnsi="Times New Roman" w:eastAsia="Times New Roman"/>
          <w:b/>
          <w:sz w:val="24"/>
        </w:rPr>
        <w:t>7. Results</w:t>
      </w:r>
    </w:p>
    <w:p>
      <w:pPr>
        <w:spacing w:line="480" w:lineRule="auto" w:before="0" w:after="0"/>
      </w:pPr>
      <w:r>
        <w:rPr>
          <w:rFonts w:ascii="Times New Roman" w:hAnsi="Times New Roman" w:eastAsia="Times New Roman"/>
          <w:b w:val="0"/>
          <w:sz w:val="24"/>
        </w:rPr>
        <w:t>Testing demonstrated accurate retrieval and grounded responses for common questions such as Wi‑Fi troubleshooting and reset procedures. The chatbot consistently returned relevant passages and listed sources used for each answer.</w:t>
      </w:r>
    </w:p>
    <w:p>
      <w:pPr>
        <w:spacing w:line="480" w:lineRule="auto" w:before="0" w:after="0"/>
      </w:pPr>
      <w:r>
        <w:rPr>
          <w:rFonts w:ascii="Times New Roman" w:hAnsi="Times New Roman" w:eastAsia="Times New Roman"/>
          <w:b/>
          <w:sz w:val="24"/>
        </w:rPr>
        <w:t>8. Discussion and Insights</w:t>
      </w:r>
    </w:p>
    <w:p>
      <w:pPr>
        <w:spacing w:line="480" w:lineRule="auto" w:before="0" w:after="0"/>
      </w:pPr>
      <w:r>
        <w:rPr>
          <w:rFonts w:ascii="Times New Roman" w:hAnsi="Times New Roman" w:eastAsia="Times New Roman"/>
          <w:b w:val="0"/>
          <w:sz w:val="24"/>
        </w:rPr>
        <w:t>Retrieval-Augmented Generation improves reliability compared to standalone LLM responses by constraining outputs to retrieved documents. Limitations include dependence on available documentation and potential noise from customer reviews. Future improvements include adding evaluation metrics and implementing multi-turn conversational memory.</w:t>
      </w:r>
    </w:p>
    <w:p>
      <w:pPr>
        <w:spacing w:line="480" w:lineRule="auto" w:before="0" w:after="0"/>
      </w:pPr>
      <w:r>
        <w:rPr>
          <w:rFonts w:ascii="Times New Roman" w:hAnsi="Times New Roman" w:eastAsia="Times New Roman"/>
          <w:b/>
          <w:sz w:val="24"/>
        </w:rPr>
        <w:t>9. References</w:t>
      </w:r>
    </w:p>
    <w:p>
      <w:pPr>
        <w:spacing w:line="480" w:lineRule="auto" w:before="0" w:after="0"/>
      </w:pPr>
      <w:r>
        <w:rPr>
          <w:rFonts w:ascii="Times New Roman" w:hAnsi="Times New Roman" w:eastAsia="Times New Roman"/>
          <w:b w:val="0"/>
          <w:sz w:val="24"/>
        </w:rPr>
        <w:t>Amazon. (n.d.). Reset your Echo Dot. Amazon Customer Service.</w:t>
        <w:br/>
        <w:t>Kaggle. (n.d.). Amazon Alexa Reviews dataset.</w:t>
        <w:br/>
        <w:t>Lewis, P., et al. (2020). Retrieval-augmented generation for knowledge-intensive NLP tasks. arXiv.</w:t>
        <w:br/>
        <w:t>OpenAI. (n.d.). Embeddings guide.</w:t>
        <w:br/>
        <w:t>LangChain. (n.d.). Retrieval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